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525A" w:rsidRDefault="00980B9F">
      <w:pPr>
        <w:pStyle w:val="Heading1"/>
      </w:pPr>
      <w:r>
        <w:t>Registers and Their T</w:t>
      </w:r>
      <w:r w:rsidR="00D90030">
        <w:t xml:space="preserve">ypes </w:t>
      </w:r>
    </w:p>
    <w:p w:rsidR="0067525A" w:rsidRDefault="00980B9F">
      <w:r>
        <w:t xml:space="preserve">A register is a small, high-speed storage unit located inside the CPU. It holds data, instructions, or addresses temporarily during execution. Registers are essential for performing arithmetic, logic, </w:t>
      </w:r>
      <w:r>
        <w:t>and control operations efficiently. They are faster than cache or main memory because they are directly connected to the CPU’s control circuits.</w:t>
      </w:r>
    </w:p>
    <w:p w:rsidR="0067525A" w:rsidRDefault="00980B9F">
      <w:pPr>
        <w:pStyle w:val="Heading2"/>
      </w:pPr>
      <w:r>
        <w:t>Key Points:</w:t>
      </w:r>
    </w:p>
    <w:p w:rsidR="0067525A" w:rsidRDefault="00980B9F">
      <w:pPr>
        <w:pStyle w:val="ListBullet"/>
      </w:pPr>
      <w:r>
        <w:t>Operate at CPU speed</w:t>
      </w:r>
    </w:p>
    <w:p w:rsidR="0067525A" w:rsidRDefault="00980B9F">
      <w:pPr>
        <w:pStyle w:val="ListBullet"/>
      </w:pPr>
      <w:r>
        <w:t>Used for temporary storage of data</w:t>
      </w:r>
    </w:p>
    <w:p w:rsidR="0067525A" w:rsidRDefault="00980B9F">
      <w:pPr>
        <w:pStyle w:val="ListBullet"/>
      </w:pPr>
      <w:r>
        <w:t>Directly accessible by the processor</w:t>
      </w:r>
    </w:p>
    <w:p w:rsidR="0067525A" w:rsidRDefault="00980B9F">
      <w:pPr>
        <w:pStyle w:val="ListBullet"/>
      </w:pPr>
      <w:r>
        <w:t>Usuall</w:t>
      </w:r>
      <w:r>
        <w:t>y limited in number (8, 16, or 32 registers)</w:t>
      </w:r>
    </w:p>
    <w:p w:rsidR="0067525A" w:rsidRDefault="00980B9F">
      <w:pPr>
        <w:pStyle w:val="ListBullet"/>
      </w:pPr>
      <w:r>
        <w:t>Each register has a fixed bit size (8-bit, 16-bit, 32-bit, etc.)</w:t>
      </w:r>
    </w:p>
    <w:p w:rsidR="0067525A" w:rsidRDefault="00980B9F">
      <w:pPr>
        <w:pStyle w:val="Heading2"/>
      </w:pPr>
      <w:r>
        <w:t>Types of Registers</w:t>
      </w:r>
    </w:p>
    <w:p w:rsidR="0067525A" w:rsidRDefault="00980B9F">
      <w:r>
        <w:t>Registers are classified according to their purpose and function. Below are the main types including Shift Registers.</w:t>
      </w:r>
    </w:p>
    <w:tbl>
      <w:tblPr>
        <w:tblW w:w="0" w:type="auto"/>
        <w:tblLook w:val="04A0" w:firstRow="1" w:lastRow="0" w:firstColumn="1" w:lastColumn="0" w:noHBand="0" w:noVBand="1"/>
      </w:tblPr>
      <w:tblGrid>
        <w:gridCol w:w="4320"/>
        <w:gridCol w:w="4320"/>
      </w:tblGrid>
      <w:tr w:rsidR="0067525A">
        <w:tc>
          <w:tcPr>
            <w:tcW w:w="4320" w:type="dxa"/>
          </w:tcPr>
          <w:p w:rsidR="0067525A" w:rsidRDefault="00980B9F">
            <w:r>
              <w:t xml:space="preserve">Register </w:t>
            </w:r>
            <w:r>
              <w:t>Type</w:t>
            </w:r>
          </w:p>
        </w:tc>
        <w:tc>
          <w:tcPr>
            <w:tcW w:w="4320" w:type="dxa"/>
          </w:tcPr>
          <w:p w:rsidR="0067525A" w:rsidRDefault="00980B9F">
            <w:r>
              <w:t>Function</w:t>
            </w:r>
          </w:p>
        </w:tc>
      </w:tr>
      <w:tr w:rsidR="0067525A">
        <w:tc>
          <w:tcPr>
            <w:tcW w:w="4320" w:type="dxa"/>
          </w:tcPr>
          <w:p w:rsidR="0067525A" w:rsidRDefault="00980B9F">
            <w:r>
              <w:t>Accumulator (AC)</w:t>
            </w:r>
          </w:p>
        </w:tc>
        <w:tc>
          <w:tcPr>
            <w:tcW w:w="4320" w:type="dxa"/>
          </w:tcPr>
          <w:p w:rsidR="0067525A" w:rsidRDefault="00980B9F">
            <w:r>
              <w:t>Stores intermediate results of arithmetic and logical operations.</w:t>
            </w:r>
          </w:p>
        </w:tc>
      </w:tr>
      <w:tr w:rsidR="0067525A">
        <w:tc>
          <w:tcPr>
            <w:tcW w:w="4320" w:type="dxa"/>
          </w:tcPr>
          <w:p w:rsidR="0067525A" w:rsidRDefault="00980B9F">
            <w:r>
              <w:t>Program Counter (PC)</w:t>
            </w:r>
          </w:p>
        </w:tc>
        <w:tc>
          <w:tcPr>
            <w:tcW w:w="4320" w:type="dxa"/>
          </w:tcPr>
          <w:p w:rsidR="0067525A" w:rsidRDefault="00980B9F">
            <w:r>
              <w:t>Holds the address of the next instruction to be executed.</w:t>
            </w:r>
          </w:p>
        </w:tc>
      </w:tr>
      <w:tr w:rsidR="0067525A">
        <w:tc>
          <w:tcPr>
            <w:tcW w:w="4320" w:type="dxa"/>
          </w:tcPr>
          <w:p w:rsidR="0067525A" w:rsidRDefault="00980B9F">
            <w:r>
              <w:t>Memory Address Register (MAR)</w:t>
            </w:r>
          </w:p>
        </w:tc>
        <w:tc>
          <w:tcPr>
            <w:tcW w:w="4320" w:type="dxa"/>
          </w:tcPr>
          <w:p w:rsidR="0067525A" w:rsidRDefault="00980B9F">
            <w:r>
              <w:t>Stores the address of the memory location to be</w:t>
            </w:r>
            <w:r>
              <w:t xml:space="preserve"> accessed.</w:t>
            </w:r>
          </w:p>
        </w:tc>
      </w:tr>
      <w:tr w:rsidR="0067525A">
        <w:tc>
          <w:tcPr>
            <w:tcW w:w="4320" w:type="dxa"/>
          </w:tcPr>
          <w:p w:rsidR="0067525A" w:rsidRDefault="00980B9F">
            <w:r>
              <w:t>Memory Data Register (MDR)</w:t>
            </w:r>
          </w:p>
        </w:tc>
        <w:tc>
          <w:tcPr>
            <w:tcW w:w="4320" w:type="dxa"/>
          </w:tcPr>
          <w:p w:rsidR="0067525A" w:rsidRDefault="00980B9F">
            <w:r>
              <w:t>Holds the actual data being transferred to/from memory.</w:t>
            </w:r>
          </w:p>
        </w:tc>
      </w:tr>
      <w:tr w:rsidR="0067525A">
        <w:tc>
          <w:tcPr>
            <w:tcW w:w="4320" w:type="dxa"/>
          </w:tcPr>
          <w:p w:rsidR="0067525A" w:rsidRDefault="00980B9F">
            <w:r>
              <w:t>Instruction Register (IR)</w:t>
            </w:r>
          </w:p>
        </w:tc>
        <w:tc>
          <w:tcPr>
            <w:tcW w:w="4320" w:type="dxa"/>
          </w:tcPr>
          <w:p w:rsidR="0067525A" w:rsidRDefault="00980B9F">
            <w:r>
              <w:t>Stores the instruction currently being decoded and executed.</w:t>
            </w:r>
          </w:p>
        </w:tc>
      </w:tr>
      <w:tr w:rsidR="0067525A">
        <w:tc>
          <w:tcPr>
            <w:tcW w:w="4320" w:type="dxa"/>
          </w:tcPr>
          <w:p w:rsidR="0067525A" w:rsidRDefault="00980B9F">
            <w:r>
              <w:t>General Purpose Registers (GPRs)</w:t>
            </w:r>
          </w:p>
        </w:tc>
        <w:tc>
          <w:tcPr>
            <w:tcW w:w="4320" w:type="dxa"/>
          </w:tcPr>
          <w:p w:rsidR="0067525A" w:rsidRDefault="00980B9F">
            <w:r>
              <w:t xml:space="preserve">Used for temporary data storage during </w:t>
            </w:r>
            <w:r>
              <w:t>program execution.</w:t>
            </w:r>
          </w:p>
        </w:tc>
      </w:tr>
      <w:tr w:rsidR="0067525A">
        <w:tc>
          <w:tcPr>
            <w:tcW w:w="4320" w:type="dxa"/>
          </w:tcPr>
          <w:p w:rsidR="0067525A" w:rsidRDefault="00980B9F">
            <w:r>
              <w:t>Stack Pointer (SP)</w:t>
            </w:r>
          </w:p>
        </w:tc>
        <w:tc>
          <w:tcPr>
            <w:tcW w:w="4320" w:type="dxa"/>
          </w:tcPr>
          <w:p w:rsidR="0067525A" w:rsidRDefault="00980B9F">
            <w:r>
              <w:t>Holds the address of the top element of the stack.</w:t>
            </w:r>
          </w:p>
        </w:tc>
      </w:tr>
      <w:tr w:rsidR="0067525A">
        <w:tc>
          <w:tcPr>
            <w:tcW w:w="4320" w:type="dxa"/>
          </w:tcPr>
          <w:p w:rsidR="0067525A" w:rsidRDefault="00980B9F">
            <w:r>
              <w:t>Status/Flag Register</w:t>
            </w:r>
          </w:p>
        </w:tc>
        <w:tc>
          <w:tcPr>
            <w:tcW w:w="4320" w:type="dxa"/>
          </w:tcPr>
          <w:p w:rsidR="0067525A" w:rsidRDefault="00980B9F">
            <w:r>
              <w:t>Contains flag bits that show results of operations performed by the ALU.</w:t>
            </w:r>
          </w:p>
        </w:tc>
      </w:tr>
      <w:tr w:rsidR="0067525A">
        <w:tc>
          <w:tcPr>
            <w:tcW w:w="4320" w:type="dxa"/>
          </w:tcPr>
          <w:p w:rsidR="0067525A" w:rsidRDefault="00980B9F">
            <w:r>
              <w:t>Temporary Register</w:t>
            </w:r>
          </w:p>
        </w:tc>
        <w:tc>
          <w:tcPr>
            <w:tcW w:w="4320" w:type="dxa"/>
          </w:tcPr>
          <w:p w:rsidR="0067525A" w:rsidRDefault="00980B9F">
            <w:r>
              <w:t xml:space="preserve">Used internally by the CPU to hold </w:t>
            </w:r>
            <w:r>
              <w:lastRenderedPageBreak/>
              <w:t>intermediate res</w:t>
            </w:r>
            <w:r>
              <w:t>ults.</w:t>
            </w:r>
          </w:p>
        </w:tc>
      </w:tr>
      <w:tr w:rsidR="0067525A">
        <w:tc>
          <w:tcPr>
            <w:tcW w:w="4320" w:type="dxa"/>
          </w:tcPr>
          <w:p w:rsidR="0067525A" w:rsidRDefault="00980B9F">
            <w:r>
              <w:lastRenderedPageBreak/>
              <w:t>Index Register</w:t>
            </w:r>
          </w:p>
        </w:tc>
        <w:tc>
          <w:tcPr>
            <w:tcW w:w="4320" w:type="dxa"/>
          </w:tcPr>
          <w:p w:rsidR="0067525A" w:rsidRDefault="00980B9F">
            <w:r>
              <w:t>Used in indexed addressing mode to modify operand addresses.</w:t>
            </w:r>
          </w:p>
        </w:tc>
      </w:tr>
      <w:tr w:rsidR="0067525A">
        <w:tc>
          <w:tcPr>
            <w:tcW w:w="4320" w:type="dxa"/>
          </w:tcPr>
          <w:p w:rsidR="0067525A" w:rsidRDefault="00980B9F">
            <w:r>
              <w:t>Shift Register</w:t>
            </w:r>
          </w:p>
        </w:tc>
        <w:tc>
          <w:tcPr>
            <w:tcW w:w="4320" w:type="dxa"/>
          </w:tcPr>
          <w:p w:rsidR="0067525A" w:rsidRDefault="00980B9F">
            <w:r>
              <w:t>Stores binary data and can shift bits to the left or right upon clock pulses.</w:t>
            </w:r>
          </w:p>
        </w:tc>
      </w:tr>
    </w:tbl>
    <w:p w:rsidR="0067525A" w:rsidRDefault="00D90030">
      <w:pPr>
        <w:pStyle w:val="Heading2"/>
      </w:pPr>
      <w:r>
        <w:t xml:space="preserve">Shift Registers </w:t>
      </w:r>
    </w:p>
    <w:p w:rsidR="0067525A" w:rsidRDefault="00980B9F">
      <w:r>
        <w:t xml:space="preserve">A Shift Register is a type of register that </w:t>
      </w:r>
      <w:r>
        <w:t>stores binary data and can shift the bits (data) to the left or right when triggered by clock pulses. It is built using flip-flops connected in series, where the output of one flip-flop becomes the input of the next.</w:t>
      </w:r>
    </w:p>
    <w:p w:rsidR="0067525A" w:rsidRDefault="00980B9F">
      <w:pPr>
        <w:pStyle w:val="Heading2"/>
      </w:pPr>
      <w:r>
        <w:t>Types of Shift Registers:</w:t>
      </w:r>
    </w:p>
    <w:p w:rsidR="0067525A" w:rsidRDefault="00980B9F">
      <w:pPr>
        <w:pStyle w:val="ListNumber"/>
      </w:pPr>
      <w:r>
        <w:t>Serial-In Ser</w:t>
      </w:r>
      <w:r>
        <w:t>ial-Out (SISO): Data enters and exits one bit at a time.</w:t>
      </w:r>
    </w:p>
    <w:p w:rsidR="0067525A" w:rsidRDefault="00980B9F">
      <w:pPr>
        <w:pStyle w:val="ListNumber"/>
      </w:pPr>
      <w:r>
        <w:t>Serial-In Parallel-Out (SIPO): Data enters serially and is output in parallel.</w:t>
      </w:r>
    </w:p>
    <w:p w:rsidR="0067525A" w:rsidRDefault="00980B9F">
      <w:pPr>
        <w:pStyle w:val="ListNumber"/>
      </w:pPr>
      <w:r>
        <w:t>Parallel-In Serial-Out (PISO): Data enters in parallel and exits serially.</w:t>
      </w:r>
    </w:p>
    <w:p w:rsidR="0067525A" w:rsidRDefault="00980B9F">
      <w:pPr>
        <w:pStyle w:val="ListNumber"/>
      </w:pPr>
      <w:r>
        <w:t xml:space="preserve">Parallel-In Parallel-Out (PIPO): Data enters </w:t>
      </w:r>
      <w:r>
        <w:t>and exits in parallel.</w:t>
      </w:r>
    </w:p>
    <w:p w:rsidR="0067525A" w:rsidRDefault="00980B9F">
      <w:pPr>
        <w:pStyle w:val="ListNumber"/>
      </w:pPr>
      <w:r>
        <w:t>Bi-Directional Shift Register: Shifts data both left and right.</w:t>
      </w:r>
    </w:p>
    <w:p w:rsidR="0067525A" w:rsidRDefault="00980B9F">
      <w:pPr>
        <w:pStyle w:val="ListNumber"/>
      </w:pPr>
      <w:r>
        <w:t>Universal Shift Register: Can perform all shift operations (serial/parallel, left/right).</w:t>
      </w:r>
    </w:p>
    <w:p w:rsidR="0067525A" w:rsidRDefault="00980B9F">
      <w:pPr>
        <w:pStyle w:val="Heading2"/>
      </w:pPr>
      <w:r>
        <w:t>Applications of Shift Registers:</w:t>
      </w:r>
    </w:p>
    <w:p w:rsidR="0067525A" w:rsidRDefault="00980B9F">
      <w:pPr>
        <w:pStyle w:val="ListBullet"/>
      </w:pPr>
      <w:r>
        <w:t>Data storage and transfer</w:t>
      </w:r>
    </w:p>
    <w:p w:rsidR="0067525A" w:rsidRDefault="00980B9F">
      <w:pPr>
        <w:pStyle w:val="ListBullet"/>
      </w:pPr>
      <w:r>
        <w:t>Serial-to-parallel a</w:t>
      </w:r>
      <w:r>
        <w:t>nd parallel-to-serial conversion</w:t>
      </w:r>
    </w:p>
    <w:p w:rsidR="0067525A" w:rsidRDefault="00980B9F">
      <w:pPr>
        <w:pStyle w:val="ListBullet"/>
      </w:pPr>
      <w:r>
        <w:t>Digital signal processing</w:t>
      </w:r>
    </w:p>
    <w:p w:rsidR="0067525A" w:rsidRDefault="00980B9F">
      <w:pPr>
        <w:pStyle w:val="ListBullet"/>
      </w:pPr>
      <w:r>
        <w:t>Communication systems</w:t>
      </w:r>
    </w:p>
    <w:p w:rsidR="0067525A" w:rsidRDefault="00980B9F">
      <w:pPr>
        <w:pStyle w:val="ListBullet"/>
      </w:pPr>
      <w:r>
        <w:t>Counters and sequence generators</w:t>
      </w:r>
    </w:p>
    <w:p w:rsidR="0067525A" w:rsidRDefault="00980B9F" w:rsidP="00D90030">
      <w:pPr>
        <w:pStyle w:val="ListBullet"/>
      </w:pPr>
      <w:r>
        <w:t>Multiplication/division of binary numbers by shifting</w:t>
      </w:r>
    </w:p>
    <w:p w:rsidR="0067525A" w:rsidRDefault="00980B9F">
      <w:r>
        <w:t>Registers are the fastest and most crucial memory units inside the CPU. They</w:t>
      </w:r>
      <w:r>
        <w:t xml:space="preserve"> control the flow of data—fetching instructions, storing results, and managing execution. Among them, Shift Registers are special because they can move bits in different directions, making them useful in data communication, conversion, and arithmetic opera</w:t>
      </w:r>
      <w:r>
        <w:t>tions.</w:t>
      </w:r>
    </w:p>
    <w:p w:rsidR="00D90030" w:rsidRDefault="00D90030">
      <w:pPr>
        <w:rPr>
          <w:b/>
          <w:sz w:val="28"/>
          <w:szCs w:val="28"/>
          <w:u w:val="single"/>
        </w:rPr>
      </w:pPr>
      <w:r w:rsidRPr="00D90030">
        <w:rPr>
          <w:b/>
          <w:sz w:val="28"/>
          <w:szCs w:val="28"/>
          <w:u w:val="single"/>
        </w:rPr>
        <w:t xml:space="preserve">Serial-In-Serial-Out </w:t>
      </w:r>
    </w:p>
    <w:p w:rsidR="00D90030" w:rsidRPr="00AC0805" w:rsidRDefault="00AC0805">
      <w:pPr>
        <w:rPr>
          <w:sz w:val="24"/>
          <w:szCs w:val="24"/>
        </w:rPr>
      </w:pPr>
      <w:r w:rsidRPr="00AC0805">
        <w:rPr>
          <w:sz w:val="24"/>
          <w:szCs w:val="24"/>
        </w:rPr>
        <w:t xml:space="preserve">The shift registers which allows serial input and produces serial output </w:t>
      </w:r>
    </w:p>
    <w:p w:rsidR="00AC0805" w:rsidRPr="00AC0805" w:rsidRDefault="00AC0805">
      <w:pPr>
        <w:rPr>
          <w:sz w:val="24"/>
          <w:szCs w:val="24"/>
        </w:rPr>
      </w:pPr>
      <w:r w:rsidRPr="00AC0805">
        <w:rPr>
          <w:sz w:val="24"/>
          <w:szCs w:val="24"/>
        </w:rPr>
        <w:t>Here we use D flip-flop which is cascaded, that means output of one D flipflop is connected to the input of next D flipflop</w:t>
      </w:r>
    </w:p>
    <w:p w:rsidR="00AC0805" w:rsidRPr="00AC0805" w:rsidRDefault="00AC0805">
      <w:pPr>
        <w:rPr>
          <w:sz w:val="24"/>
          <w:szCs w:val="24"/>
        </w:rPr>
      </w:pPr>
      <w:r w:rsidRPr="00AC0805">
        <w:rPr>
          <w:sz w:val="24"/>
          <w:szCs w:val="24"/>
        </w:rPr>
        <w:t>All flip</w:t>
      </w:r>
      <w:r>
        <w:rPr>
          <w:sz w:val="24"/>
          <w:szCs w:val="24"/>
        </w:rPr>
        <w:t xml:space="preserve"> </w:t>
      </w:r>
      <w:r w:rsidRPr="00AC0805">
        <w:rPr>
          <w:sz w:val="24"/>
          <w:szCs w:val="24"/>
        </w:rPr>
        <w:t xml:space="preserve">flops are synchronous to each other </w:t>
      </w:r>
    </w:p>
    <w:p w:rsidR="00980B9F" w:rsidRDefault="00AC0805">
      <w:pPr>
        <w:rPr>
          <w:sz w:val="24"/>
          <w:szCs w:val="24"/>
        </w:rPr>
      </w:pPr>
      <w:r w:rsidRPr="00AC0805">
        <w:rPr>
          <w:sz w:val="24"/>
          <w:szCs w:val="24"/>
        </w:rPr>
        <w:t xml:space="preserve">Here, we can send the bits serially from the input to left </w:t>
      </w:r>
    </w:p>
    <w:p w:rsidR="00AC0805" w:rsidRPr="00AC0805" w:rsidRDefault="00AC0805">
      <w:pPr>
        <w:rPr>
          <w:sz w:val="24"/>
          <w:szCs w:val="24"/>
        </w:rPr>
      </w:pPr>
      <w:bookmarkStart w:id="0" w:name="_GoBack"/>
      <w:bookmarkEnd w:id="0"/>
      <w:proofErr w:type="gramStart"/>
      <w:r w:rsidRPr="00AC0805">
        <w:rPr>
          <w:sz w:val="24"/>
          <w:szCs w:val="24"/>
        </w:rPr>
        <w:lastRenderedPageBreak/>
        <w:t>most</w:t>
      </w:r>
      <w:proofErr w:type="gramEnd"/>
      <w:r w:rsidRPr="00AC0805">
        <w:rPr>
          <w:sz w:val="24"/>
          <w:szCs w:val="24"/>
        </w:rPr>
        <w:t xml:space="preserve"> D flipflop that is serial input and we get the output from right most D flipflop that is called serial output</w:t>
      </w:r>
    </w:p>
    <w:p w:rsidR="00AC0805" w:rsidRDefault="00AC0805">
      <w:pPr>
        <w:rPr>
          <w:sz w:val="24"/>
          <w:szCs w:val="24"/>
        </w:rPr>
      </w:pPr>
      <w:r w:rsidRPr="00AC0805">
        <w:rPr>
          <w:sz w:val="24"/>
          <w:szCs w:val="24"/>
        </w:rPr>
        <w:t>For every positive edge triggering of clock signal, the data is shifted from one stage to next</w:t>
      </w:r>
      <w:r>
        <w:rPr>
          <w:sz w:val="24"/>
          <w:szCs w:val="24"/>
        </w:rPr>
        <w:t>.</w:t>
      </w:r>
    </w:p>
    <w:p w:rsidR="00AC0805" w:rsidRPr="00AC0805" w:rsidRDefault="00AC0805">
      <w:pPr>
        <w:rPr>
          <w:sz w:val="24"/>
          <w:szCs w:val="24"/>
        </w:rPr>
      </w:pPr>
    </w:p>
    <w:p w:rsidR="00AC0805" w:rsidRPr="00AC0805" w:rsidRDefault="00AC0805">
      <w:pPr>
        <w:rPr>
          <w:sz w:val="28"/>
          <w:szCs w:val="28"/>
        </w:rPr>
      </w:pPr>
    </w:p>
    <w:sectPr w:rsidR="00AC0805" w:rsidRPr="00AC0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525A"/>
    <w:rsid w:val="00980B9F"/>
    <w:rsid w:val="00AA1D8D"/>
    <w:rsid w:val="00AC0805"/>
    <w:rsid w:val="00B47730"/>
    <w:rsid w:val="00CB0664"/>
    <w:rsid w:val="00D90030"/>
    <w:rsid w:val="00EE13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BBC4E-CC6A-453B-9607-833E9CEAD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ASL</cp:lastModifiedBy>
  <cp:revision>2</cp:revision>
  <dcterms:created xsi:type="dcterms:W3CDTF">2025-10-15T07:26:00Z</dcterms:created>
  <dcterms:modified xsi:type="dcterms:W3CDTF">2025-10-15T07:26:00Z</dcterms:modified>
</cp:coreProperties>
</file>