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0CA2" w:rsidRDefault="00BA106A">
      <w:pPr>
        <w:pStyle w:val="Heading1"/>
      </w:pPr>
      <w:r>
        <w:t>Asynchronous Up and Down Counters</w:t>
      </w:r>
    </w:p>
    <w:p w:rsidR="00690CA2" w:rsidRDefault="00BA106A">
      <w:pPr>
        <w:pStyle w:val="Heading2"/>
      </w:pPr>
      <w:r>
        <w:t>Introduction to Asynchronous (Ripple) Counters</w:t>
      </w:r>
    </w:p>
    <w:p w:rsidR="00690CA2" w:rsidRDefault="00BA106A">
      <w:r>
        <w:br/>
        <w:t xml:space="preserve">An asynchronous counter (ripple counter) is a sequential circuit in which flip-flops are connected so that </w:t>
      </w:r>
      <w:r>
        <w:br/>
      </w:r>
      <w:r>
        <w:t xml:space="preserve">the output of one flip-flop acts as the clock input of the next flip-flop. </w:t>
      </w:r>
      <w:r>
        <w:br/>
        <w:t>The term 'asynchronous' means that not all flip-flops are triggered simultaneously.</w:t>
      </w:r>
      <w:r>
        <w:br/>
        <w:t>Each flip-flop divides the clock frequency by two. An n-bit counter can count 2ⁿ states.</w:t>
      </w:r>
      <w:r>
        <w:br/>
      </w:r>
    </w:p>
    <w:p w:rsidR="00690CA2" w:rsidRDefault="00BA106A">
      <w:pPr>
        <w:pStyle w:val="Heading2"/>
      </w:pPr>
      <w:r>
        <w:t>1. 2-B</w:t>
      </w:r>
      <w:r>
        <w:t>it Asynchronous Up Counter</w:t>
      </w:r>
    </w:p>
    <w:p w:rsidR="00690CA2" w:rsidRDefault="00BA106A">
      <w:r>
        <w:br/>
        <w:t>Circuit Description:</w:t>
      </w:r>
      <w:r>
        <w:br/>
        <w:t>- Two JK flip-flops (FF1 and FF2) are used, with J = K = 1.</w:t>
      </w:r>
      <w:r>
        <w:br/>
        <w:t>- FF1 is triggered by the external clock.</w:t>
      </w:r>
      <w:r>
        <w:br/>
        <w:t>- FF2 is triggered by the output of FF1 (Q0).</w:t>
      </w:r>
      <w:r>
        <w:br/>
      </w:r>
    </w:p>
    <w:p w:rsidR="00690CA2" w:rsidRDefault="00BA106A">
      <w:r>
        <w:t>Truth Table: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90CA2">
        <w:tc>
          <w:tcPr>
            <w:tcW w:w="2160" w:type="dxa"/>
          </w:tcPr>
          <w:p w:rsidR="00690CA2" w:rsidRDefault="00BA106A">
            <w:r>
              <w:t>Clock Pulse</w:t>
            </w:r>
          </w:p>
        </w:tc>
        <w:tc>
          <w:tcPr>
            <w:tcW w:w="2160" w:type="dxa"/>
          </w:tcPr>
          <w:p w:rsidR="00690CA2" w:rsidRDefault="00BA106A">
            <w:r>
              <w:t>Q1</w:t>
            </w:r>
          </w:p>
        </w:tc>
        <w:tc>
          <w:tcPr>
            <w:tcW w:w="2160" w:type="dxa"/>
          </w:tcPr>
          <w:p w:rsidR="00690CA2" w:rsidRDefault="00BA106A">
            <w:r>
              <w:t>Q0</w:t>
            </w:r>
          </w:p>
        </w:tc>
        <w:tc>
          <w:tcPr>
            <w:tcW w:w="2160" w:type="dxa"/>
          </w:tcPr>
          <w:p w:rsidR="00690CA2" w:rsidRDefault="00BA106A">
            <w:r>
              <w:t>Binary Count</w:t>
            </w:r>
          </w:p>
        </w:tc>
      </w:tr>
      <w:tr w:rsidR="00690CA2">
        <w:tc>
          <w:tcPr>
            <w:tcW w:w="2160" w:type="dxa"/>
          </w:tcPr>
          <w:p w:rsidR="00690CA2" w:rsidRDefault="00BA106A">
            <w:r>
              <w:t>0</w:t>
            </w:r>
          </w:p>
        </w:tc>
        <w:tc>
          <w:tcPr>
            <w:tcW w:w="2160" w:type="dxa"/>
          </w:tcPr>
          <w:p w:rsidR="00690CA2" w:rsidRDefault="00BA106A">
            <w:r>
              <w:t>0</w:t>
            </w:r>
          </w:p>
        </w:tc>
        <w:tc>
          <w:tcPr>
            <w:tcW w:w="2160" w:type="dxa"/>
          </w:tcPr>
          <w:p w:rsidR="00690CA2" w:rsidRDefault="00BA106A">
            <w:r>
              <w:t>0</w:t>
            </w:r>
          </w:p>
        </w:tc>
        <w:tc>
          <w:tcPr>
            <w:tcW w:w="2160" w:type="dxa"/>
          </w:tcPr>
          <w:p w:rsidR="00690CA2" w:rsidRDefault="00BA106A">
            <w:r>
              <w:t>0</w:t>
            </w:r>
          </w:p>
        </w:tc>
      </w:tr>
      <w:tr w:rsidR="00690CA2">
        <w:tc>
          <w:tcPr>
            <w:tcW w:w="2160" w:type="dxa"/>
          </w:tcPr>
          <w:p w:rsidR="00690CA2" w:rsidRDefault="00BA106A">
            <w:r>
              <w:t>1</w:t>
            </w:r>
          </w:p>
        </w:tc>
        <w:tc>
          <w:tcPr>
            <w:tcW w:w="2160" w:type="dxa"/>
          </w:tcPr>
          <w:p w:rsidR="00690CA2" w:rsidRDefault="00BA106A">
            <w:r>
              <w:t>0</w:t>
            </w:r>
          </w:p>
        </w:tc>
        <w:tc>
          <w:tcPr>
            <w:tcW w:w="2160" w:type="dxa"/>
          </w:tcPr>
          <w:p w:rsidR="00690CA2" w:rsidRDefault="00BA106A">
            <w:r>
              <w:t>1</w:t>
            </w:r>
          </w:p>
        </w:tc>
        <w:tc>
          <w:tcPr>
            <w:tcW w:w="2160" w:type="dxa"/>
          </w:tcPr>
          <w:p w:rsidR="00690CA2" w:rsidRDefault="00BA106A">
            <w:r>
              <w:t>1</w:t>
            </w:r>
          </w:p>
        </w:tc>
      </w:tr>
      <w:tr w:rsidR="00690CA2">
        <w:tc>
          <w:tcPr>
            <w:tcW w:w="2160" w:type="dxa"/>
          </w:tcPr>
          <w:p w:rsidR="00690CA2" w:rsidRDefault="00BA106A">
            <w:r>
              <w:t>2</w:t>
            </w:r>
          </w:p>
        </w:tc>
        <w:tc>
          <w:tcPr>
            <w:tcW w:w="2160" w:type="dxa"/>
          </w:tcPr>
          <w:p w:rsidR="00690CA2" w:rsidRDefault="00BA106A">
            <w:r>
              <w:t>1</w:t>
            </w:r>
          </w:p>
        </w:tc>
        <w:tc>
          <w:tcPr>
            <w:tcW w:w="2160" w:type="dxa"/>
          </w:tcPr>
          <w:p w:rsidR="00690CA2" w:rsidRDefault="00BA106A">
            <w:r>
              <w:t>0</w:t>
            </w:r>
          </w:p>
        </w:tc>
        <w:tc>
          <w:tcPr>
            <w:tcW w:w="2160" w:type="dxa"/>
          </w:tcPr>
          <w:p w:rsidR="00690CA2" w:rsidRDefault="00BA106A">
            <w:r>
              <w:t>2</w:t>
            </w:r>
          </w:p>
        </w:tc>
      </w:tr>
      <w:tr w:rsidR="00690CA2">
        <w:tc>
          <w:tcPr>
            <w:tcW w:w="2160" w:type="dxa"/>
          </w:tcPr>
          <w:p w:rsidR="00690CA2" w:rsidRDefault="00BA106A">
            <w:r>
              <w:t>3</w:t>
            </w:r>
          </w:p>
        </w:tc>
        <w:tc>
          <w:tcPr>
            <w:tcW w:w="2160" w:type="dxa"/>
          </w:tcPr>
          <w:p w:rsidR="00690CA2" w:rsidRDefault="00BA106A">
            <w:r>
              <w:t>1</w:t>
            </w:r>
          </w:p>
        </w:tc>
        <w:tc>
          <w:tcPr>
            <w:tcW w:w="2160" w:type="dxa"/>
          </w:tcPr>
          <w:p w:rsidR="00690CA2" w:rsidRDefault="00BA106A">
            <w:r>
              <w:t>1</w:t>
            </w:r>
          </w:p>
        </w:tc>
        <w:tc>
          <w:tcPr>
            <w:tcW w:w="2160" w:type="dxa"/>
          </w:tcPr>
          <w:p w:rsidR="00690CA2" w:rsidRDefault="00BA106A">
            <w:r>
              <w:t>3</w:t>
            </w:r>
          </w:p>
        </w:tc>
      </w:tr>
      <w:tr w:rsidR="00690CA2">
        <w:tc>
          <w:tcPr>
            <w:tcW w:w="2160" w:type="dxa"/>
          </w:tcPr>
          <w:p w:rsidR="00690CA2" w:rsidRDefault="00BA106A">
            <w:r>
              <w:t>4</w:t>
            </w:r>
          </w:p>
        </w:tc>
        <w:tc>
          <w:tcPr>
            <w:tcW w:w="2160" w:type="dxa"/>
          </w:tcPr>
          <w:p w:rsidR="00690CA2" w:rsidRDefault="00BA106A">
            <w:r>
              <w:t>0</w:t>
            </w:r>
          </w:p>
        </w:tc>
        <w:tc>
          <w:tcPr>
            <w:tcW w:w="2160" w:type="dxa"/>
          </w:tcPr>
          <w:p w:rsidR="00690CA2" w:rsidRDefault="00BA106A">
            <w:r>
              <w:t>0</w:t>
            </w:r>
          </w:p>
        </w:tc>
        <w:tc>
          <w:tcPr>
            <w:tcW w:w="2160" w:type="dxa"/>
          </w:tcPr>
          <w:p w:rsidR="00690CA2" w:rsidRDefault="00BA106A">
            <w:r>
              <w:t>Repeat</w:t>
            </w:r>
          </w:p>
        </w:tc>
      </w:tr>
    </w:tbl>
    <w:p w:rsidR="00690CA2" w:rsidRDefault="00BA106A">
      <w:r>
        <w:t>Sequence: 00 → 01 → 10 → 11 → 00 (Repeats)</w:t>
      </w:r>
    </w:p>
    <w:p w:rsidR="00690CA2" w:rsidRDefault="00BA106A">
      <w:pPr>
        <w:pStyle w:val="Heading2"/>
      </w:pPr>
      <w:r>
        <w:t>2. 3-Bit Asynchronous Up Counter</w:t>
      </w:r>
    </w:p>
    <w:p w:rsidR="00690CA2" w:rsidRDefault="00BA106A">
      <w:r>
        <w:br/>
        <w:t>Circuit Description:</w:t>
      </w:r>
      <w:r>
        <w:br/>
        <w:t>- Three JK flip-flops with J = K = 1.</w:t>
      </w:r>
      <w:r>
        <w:br/>
        <w:t>- FF1 is triggered by the external clock, FF2 by Q0, and FF3 by Q1.</w:t>
      </w:r>
      <w:r>
        <w:br/>
      </w:r>
    </w:p>
    <w:p w:rsidR="00690CA2" w:rsidRDefault="00BA106A">
      <w:r>
        <w:t xml:space="preserve">Counting </w:t>
      </w:r>
      <w:r>
        <w:t>Sequence: 000 → 001 → 010 → 011 → 100 → 101 → 110 → 111 → 000</w:t>
      </w:r>
    </w:p>
    <w:p w:rsidR="00690CA2" w:rsidRDefault="00BA106A">
      <w:pPr>
        <w:pStyle w:val="Heading2"/>
      </w:pPr>
      <w:r>
        <w:lastRenderedPageBreak/>
        <w:t>3. 4-Bit Asynchronous Up Counter</w:t>
      </w:r>
    </w:p>
    <w:p w:rsidR="00690CA2" w:rsidRDefault="00BA106A">
      <w:r>
        <w:br/>
        <w:t>Circuit Description:</w:t>
      </w:r>
      <w:r>
        <w:br/>
        <w:t>- Four JK flip-flops (J = K = 1).</w:t>
      </w:r>
      <w:r>
        <w:br/>
        <w:t>- FF1 clocked by external clock, FF2 by Q0, FF3 by Q1, and FF4 by Q2.</w:t>
      </w:r>
      <w:r>
        <w:br/>
      </w:r>
    </w:p>
    <w:p w:rsidR="00690CA2" w:rsidRDefault="00BA106A">
      <w:r>
        <w:t>Counting Sequence: 0000 → 0001 → .</w:t>
      </w:r>
      <w:r>
        <w:t>.. → 1111 → 0000 (Repeats)</w:t>
      </w:r>
    </w:p>
    <w:p w:rsidR="00690CA2" w:rsidRDefault="00BA106A">
      <w:pPr>
        <w:pStyle w:val="Heading2"/>
      </w:pPr>
      <w:r>
        <w:t>Summary of Asynchronous Up Counters</w:t>
      </w:r>
    </w:p>
    <w:p w:rsidR="00690CA2" w:rsidRDefault="00BA106A">
      <w:r>
        <w:br/>
        <w:t>Each flip-flop toggles at half the frequency of the previous one.</w:t>
      </w:r>
      <w:r>
        <w:br/>
        <w:t>The counters count upward from 0 to maximum binary value and then repeat.</w:t>
      </w:r>
      <w:r>
        <w:br/>
      </w:r>
    </w:p>
    <w:p w:rsidR="00690CA2" w:rsidRDefault="00BA106A">
      <w:pPr>
        <w:pStyle w:val="Heading1"/>
      </w:pPr>
      <w:r>
        <w:t>Asynchronous Down Counters</w:t>
      </w:r>
    </w:p>
    <w:p w:rsidR="00690CA2" w:rsidRDefault="00BA106A">
      <w:r>
        <w:br/>
        <w:t>An asynchronous down co</w:t>
      </w:r>
      <w:r>
        <w:t xml:space="preserve">unter counts in reverse order (descending binary values). </w:t>
      </w:r>
      <w:r>
        <w:br/>
        <w:t>Here, each flip-flop is triggered by the complement output (Q′) of the previous flip-flop.</w:t>
      </w:r>
      <w:r>
        <w:br/>
      </w:r>
    </w:p>
    <w:p w:rsidR="00690CA2" w:rsidRDefault="00BA106A">
      <w:pPr>
        <w:pStyle w:val="Heading2"/>
      </w:pPr>
      <w:r>
        <w:t>1. 2-Bit Asynchronous Down Counter</w:t>
      </w:r>
    </w:p>
    <w:p w:rsidR="00690CA2" w:rsidRDefault="00BA106A">
      <w:r>
        <w:br/>
        <w:t>Circuit Description:</w:t>
      </w:r>
      <w:r>
        <w:br/>
        <w:t>- Two JK flip-flops with J = K = 1.</w:t>
      </w:r>
      <w:r>
        <w:br/>
        <w:t xml:space="preserve">- FF1 </w:t>
      </w:r>
      <w:r>
        <w:t>clocked by external clock.</w:t>
      </w:r>
      <w:r>
        <w:br/>
        <w:t>- FF2 clocked by Q0′ (the complement of Q0).</w:t>
      </w:r>
      <w:r>
        <w:br/>
      </w:r>
    </w:p>
    <w:p w:rsidR="00690CA2" w:rsidRDefault="00BA106A">
      <w:r>
        <w:t>Sequence: 11 → 10 → 01 → 00 → 11 (Repeats)</w:t>
      </w:r>
    </w:p>
    <w:p w:rsidR="00690CA2" w:rsidRDefault="00BA106A">
      <w:pPr>
        <w:pStyle w:val="Heading2"/>
      </w:pPr>
      <w:r>
        <w:t>2. 3-Bit Asynchronous Down Counter</w:t>
      </w:r>
    </w:p>
    <w:p w:rsidR="00690CA2" w:rsidRDefault="00BA106A">
      <w:r>
        <w:br/>
        <w:t>Circuit Description:</w:t>
      </w:r>
      <w:r>
        <w:br/>
        <w:t>- Three JK flip-flops with J = K = 1.</w:t>
      </w:r>
      <w:r>
        <w:br/>
        <w:t xml:space="preserve">- FF1 clocked by external clock, FF2 by Q0′, </w:t>
      </w:r>
      <w:r>
        <w:t>FF3 by Q1′.</w:t>
      </w:r>
      <w:r>
        <w:br/>
      </w:r>
    </w:p>
    <w:p w:rsidR="00690CA2" w:rsidRDefault="00BA106A">
      <w:r>
        <w:t>Counting Sequence: 111 → 110 → 101 → 100 → 011 → 010 → 001 → 000 → 111</w:t>
      </w:r>
    </w:p>
    <w:p w:rsidR="00690CA2" w:rsidRDefault="00BA106A">
      <w:pPr>
        <w:pStyle w:val="Heading2"/>
      </w:pPr>
      <w:r>
        <w:t>3. 4-Bit Asynchronous Down Counter</w:t>
      </w:r>
    </w:p>
    <w:p w:rsidR="00690CA2" w:rsidRDefault="00BA106A">
      <w:r>
        <w:br/>
        <w:t>Circuit Description:</w:t>
      </w:r>
      <w:r>
        <w:br/>
        <w:t>- Four JK flip-flops with J = K = 1.</w:t>
      </w:r>
      <w:r>
        <w:br/>
      </w:r>
      <w:r>
        <w:lastRenderedPageBreak/>
        <w:t>- FF1 clocked by external clock, FF2 by Q0′, FF3 by Q1′, FF4 by Q2′.</w:t>
      </w:r>
      <w:r>
        <w:br/>
      </w:r>
    </w:p>
    <w:p w:rsidR="00690CA2" w:rsidRDefault="00BA106A">
      <w:r>
        <w:t>Counting</w:t>
      </w:r>
      <w:r>
        <w:t xml:space="preserve"> Sequence: 1111 → 1110 → ... → 0000 → 1111 (Repeats)</w:t>
      </w:r>
    </w:p>
    <w:p w:rsidR="00690CA2" w:rsidRDefault="00BA106A">
      <w:pPr>
        <w:pStyle w:val="Heading2"/>
      </w:pPr>
      <w:r>
        <w:t>Comparison: Up Counter vs Down Counter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0CA2">
        <w:tc>
          <w:tcPr>
            <w:tcW w:w="2880" w:type="dxa"/>
          </w:tcPr>
          <w:p w:rsidR="00690CA2" w:rsidRDefault="00BA106A">
            <w:r>
              <w:t>Feature</w:t>
            </w:r>
          </w:p>
        </w:tc>
        <w:tc>
          <w:tcPr>
            <w:tcW w:w="2880" w:type="dxa"/>
          </w:tcPr>
          <w:p w:rsidR="00690CA2" w:rsidRDefault="00BA106A">
            <w:r>
              <w:t>Up Counter</w:t>
            </w:r>
          </w:p>
        </w:tc>
        <w:tc>
          <w:tcPr>
            <w:tcW w:w="2880" w:type="dxa"/>
          </w:tcPr>
          <w:p w:rsidR="00690CA2" w:rsidRDefault="00BA106A">
            <w:r>
              <w:t>Down Counter</w:t>
            </w:r>
          </w:p>
        </w:tc>
      </w:tr>
      <w:tr w:rsidR="00690CA2">
        <w:tc>
          <w:tcPr>
            <w:tcW w:w="2880" w:type="dxa"/>
          </w:tcPr>
          <w:p w:rsidR="00690CA2" w:rsidRDefault="00BA106A">
            <w:r>
              <w:t>Triggering</w:t>
            </w:r>
          </w:p>
        </w:tc>
        <w:tc>
          <w:tcPr>
            <w:tcW w:w="2880" w:type="dxa"/>
          </w:tcPr>
          <w:p w:rsidR="00690CA2" w:rsidRDefault="00BA106A">
            <w:r>
              <w:t>Triggered by Q output</w:t>
            </w:r>
          </w:p>
        </w:tc>
        <w:tc>
          <w:tcPr>
            <w:tcW w:w="2880" w:type="dxa"/>
          </w:tcPr>
          <w:p w:rsidR="00690CA2" w:rsidRDefault="00BA106A">
            <w:r>
              <w:t>Triggered by Q′ output</w:t>
            </w:r>
          </w:p>
        </w:tc>
      </w:tr>
      <w:tr w:rsidR="00690CA2">
        <w:tc>
          <w:tcPr>
            <w:tcW w:w="2880" w:type="dxa"/>
          </w:tcPr>
          <w:p w:rsidR="00690CA2" w:rsidRDefault="00BA106A">
            <w:r>
              <w:t>Counting Direction</w:t>
            </w:r>
          </w:p>
        </w:tc>
        <w:tc>
          <w:tcPr>
            <w:tcW w:w="2880" w:type="dxa"/>
          </w:tcPr>
          <w:p w:rsidR="00690CA2" w:rsidRDefault="00BA106A">
            <w:r>
              <w:t>Ascending (000 to 111)</w:t>
            </w:r>
          </w:p>
        </w:tc>
        <w:tc>
          <w:tcPr>
            <w:tcW w:w="2880" w:type="dxa"/>
          </w:tcPr>
          <w:p w:rsidR="00690CA2" w:rsidRDefault="00BA106A">
            <w:r>
              <w:t>Descending (111 to 000)</w:t>
            </w:r>
          </w:p>
        </w:tc>
      </w:tr>
      <w:tr w:rsidR="00690CA2">
        <w:tc>
          <w:tcPr>
            <w:tcW w:w="2880" w:type="dxa"/>
          </w:tcPr>
          <w:p w:rsidR="00690CA2" w:rsidRDefault="00BA106A">
            <w:r>
              <w:t>Initial</w:t>
            </w:r>
            <w:r>
              <w:t xml:space="preserve"> State</w:t>
            </w:r>
          </w:p>
        </w:tc>
        <w:tc>
          <w:tcPr>
            <w:tcW w:w="2880" w:type="dxa"/>
          </w:tcPr>
          <w:p w:rsidR="00690CA2" w:rsidRDefault="00BA106A">
            <w:r>
              <w:t>000</w:t>
            </w:r>
          </w:p>
        </w:tc>
        <w:tc>
          <w:tcPr>
            <w:tcW w:w="2880" w:type="dxa"/>
          </w:tcPr>
          <w:p w:rsidR="00690CA2" w:rsidRDefault="00BA106A">
            <w:r>
              <w:t>111</w:t>
            </w:r>
          </w:p>
        </w:tc>
      </w:tr>
      <w:tr w:rsidR="00690CA2">
        <w:tc>
          <w:tcPr>
            <w:tcW w:w="2880" w:type="dxa"/>
          </w:tcPr>
          <w:p w:rsidR="00690CA2" w:rsidRDefault="00BA106A">
            <w:r>
              <w:t>Next State</w:t>
            </w:r>
          </w:p>
        </w:tc>
        <w:tc>
          <w:tcPr>
            <w:tcW w:w="2880" w:type="dxa"/>
          </w:tcPr>
          <w:p w:rsidR="00690CA2" w:rsidRDefault="00BA106A">
            <w:r>
              <w:t>Increment by 1</w:t>
            </w:r>
          </w:p>
        </w:tc>
        <w:tc>
          <w:tcPr>
            <w:tcW w:w="2880" w:type="dxa"/>
          </w:tcPr>
          <w:p w:rsidR="00690CA2" w:rsidRDefault="00BA106A">
            <w:r>
              <w:t>Decrement by 1</w:t>
            </w:r>
          </w:p>
        </w:tc>
      </w:tr>
    </w:tbl>
    <w:p w:rsidR="00690CA2" w:rsidRDefault="00BA106A">
      <w:pPr>
        <w:pStyle w:val="Heading2"/>
      </w:pPr>
      <w:r>
        <w:t>Applications</w:t>
      </w:r>
    </w:p>
    <w:p w:rsidR="002630DC" w:rsidRDefault="00BA106A">
      <w:r>
        <w:br/>
        <w:t>- Digital clocks and timers</w:t>
      </w:r>
      <w:r>
        <w:br/>
        <w:t>- Frequency dividers</w:t>
      </w:r>
      <w:r>
        <w:br/>
        <w:t>- Event counters</w:t>
      </w:r>
      <w:r>
        <w:br/>
        <w:t>- Countdown systems</w:t>
      </w:r>
      <w:r>
        <w:br/>
      </w:r>
    </w:p>
    <w:p w:rsidR="002630DC" w:rsidRDefault="002630DC">
      <w:r>
        <w:rPr>
          <w:noProof/>
        </w:rPr>
        <w:drawing>
          <wp:inline distT="0" distB="0" distL="0" distR="0">
            <wp:extent cx="5486400" cy="1936865"/>
            <wp:effectExtent l="0" t="0" r="0" b="6350"/>
            <wp:docPr id="1" name="Picture 1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ghtbox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3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30DC" w:rsidRDefault="002630DC"/>
    <w:p w:rsidR="002630DC" w:rsidRDefault="002630DC">
      <w:r>
        <w:rPr>
          <w:noProof/>
        </w:rPr>
        <w:lastRenderedPageBreak/>
        <w:drawing>
          <wp:inline distT="0" distB="0" distL="0" distR="0">
            <wp:extent cx="5486400" cy="2668385"/>
            <wp:effectExtent l="0" t="0" r="0" b="0"/>
            <wp:docPr id="2" name="Picture 2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ghtbo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6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106A">
        <w:rPr>
          <w:b/>
          <w:sz w:val="28"/>
          <w:szCs w:val="28"/>
        </w:rPr>
        <w:t>3-bit asynchronous up counter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367"/>
        <w:gridCol w:w="367"/>
        <w:gridCol w:w="367"/>
        <w:gridCol w:w="915"/>
      </w:tblGrid>
      <w:tr w:rsidR="002630DC" w:rsidRPr="002630DC" w:rsidTr="002630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Clock Pulse #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Decimal</w:t>
            </w:r>
          </w:p>
        </w:tc>
      </w:tr>
      <w:tr w:rsidR="002630DC" w:rsidRPr="002630DC" w:rsidTr="002630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0 (initial)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630DC" w:rsidRPr="002630DC" w:rsidTr="002630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630DC" w:rsidRPr="002630DC" w:rsidTr="002630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630DC" w:rsidRPr="002630DC" w:rsidTr="002630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630DC" w:rsidRPr="002630DC" w:rsidTr="002630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630DC" w:rsidRPr="002630DC" w:rsidTr="002630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630DC" w:rsidRPr="002630DC" w:rsidTr="002630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2630DC" w:rsidRPr="002630DC" w:rsidTr="002630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2630DC" w:rsidRPr="002630DC" w:rsidTr="002630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630DC" w:rsidRPr="002630DC" w:rsidRDefault="002630DC" w:rsidP="00263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0DC">
              <w:rPr>
                <w:rFonts w:ascii="Times New Roman" w:eastAsia="Times New Roman" w:hAnsi="Times New Roman" w:cs="Times New Roman"/>
                <w:sz w:val="24"/>
                <w:szCs w:val="24"/>
              </w:rPr>
              <w:t>(repeats)</w:t>
            </w:r>
          </w:p>
        </w:tc>
      </w:tr>
    </w:tbl>
    <w:p w:rsidR="002630DC" w:rsidRDefault="002630DC"/>
    <w:p w:rsidR="00BA106A" w:rsidRPr="00BA106A" w:rsidRDefault="00BA106A">
      <w:pPr>
        <w:rPr>
          <w:b/>
          <w:sz w:val="28"/>
          <w:szCs w:val="28"/>
        </w:rPr>
      </w:pPr>
      <w:r w:rsidRPr="00BA106A">
        <w:rPr>
          <w:b/>
          <w:sz w:val="28"/>
          <w:szCs w:val="28"/>
        </w:rPr>
        <w:t>3 bit asynchronous down counter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367"/>
        <w:gridCol w:w="367"/>
        <w:gridCol w:w="367"/>
        <w:gridCol w:w="915"/>
      </w:tblGrid>
      <w:tr w:rsidR="00BA106A" w:rsidRPr="00BA106A" w:rsidTr="00BA10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Clock Pulse #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Decimal</w:t>
            </w:r>
          </w:p>
        </w:tc>
      </w:tr>
      <w:tr w:rsidR="00BA106A" w:rsidRPr="00BA106A" w:rsidTr="00BA1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0 (initial)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BA106A" w:rsidRPr="00BA106A" w:rsidTr="00BA1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BA106A" w:rsidRPr="00BA106A" w:rsidTr="00BA1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BA106A" w:rsidRPr="00BA106A" w:rsidTr="00BA1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BA106A" w:rsidRPr="00BA106A" w:rsidTr="00BA1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A106A" w:rsidRPr="00BA106A" w:rsidTr="00BA1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bookmarkStart w:id="0" w:name="_GoBack"/>
        <w:bookmarkEnd w:id="0"/>
      </w:tr>
      <w:tr w:rsidR="00BA106A" w:rsidRPr="00BA106A" w:rsidTr="00BA1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A106A" w:rsidRPr="00BA106A" w:rsidTr="00BA1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A106A" w:rsidRPr="00BA106A" w:rsidTr="00BA1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A106A" w:rsidRPr="00BA106A" w:rsidRDefault="00BA106A" w:rsidP="00BA1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06A">
              <w:rPr>
                <w:rFonts w:ascii="Times New Roman" w:eastAsia="Times New Roman" w:hAnsi="Times New Roman" w:cs="Times New Roman"/>
                <w:sz w:val="24"/>
                <w:szCs w:val="24"/>
              </w:rPr>
              <w:t>(repeats)</w:t>
            </w:r>
          </w:p>
        </w:tc>
      </w:tr>
    </w:tbl>
    <w:p w:rsidR="00BA106A" w:rsidRDefault="00BA106A"/>
    <w:sectPr w:rsidR="00BA10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630DC"/>
    <w:rsid w:val="0029639D"/>
    <w:rsid w:val="00326F90"/>
    <w:rsid w:val="00690CA2"/>
    <w:rsid w:val="00AA1D8D"/>
    <w:rsid w:val="00B47730"/>
    <w:rsid w:val="00BA10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630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30D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630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30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31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07B201-ECBB-4859-A1D2-20B5AF0F6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MCA</cp:lastModifiedBy>
  <cp:revision>2</cp:revision>
  <dcterms:created xsi:type="dcterms:W3CDTF">2013-12-23T23:15:00Z</dcterms:created>
  <dcterms:modified xsi:type="dcterms:W3CDTF">2025-10-09T07:32:00Z</dcterms:modified>
  <cp:category/>
</cp:coreProperties>
</file>